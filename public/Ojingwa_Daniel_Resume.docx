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OJINGWA DANIEL NMESOMA</w:t>
      </w:r>
    </w:p>
    <w:p w:rsidR="0045565D" w:rsidRPr="0045565D" w:rsidRDefault="0045565D" w:rsidP="0045565D">
      <w:r w:rsidRPr="0045565D">
        <w:rPr>
          <w:b/>
          <w:bCs/>
        </w:rPr>
        <w:t>Full-Stack &amp; Backend Software Engineer</w:t>
      </w:r>
    </w:p>
    <w:p w:rsidR="0045565D" w:rsidRPr="0045565D" w:rsidRDefault="0045565D" w:rsidP="0045565D">
      <w:r w:rsidRPr="0045565D">
        <w:t>Abuja, Nigeria</w:t>
      </w:r>
      <w:r w:rsidRPr="0045565D">
        <w:br/>
      </w:r>
      <w:r w:rsidRPr="0045565D">
        <w:rPr>
          <w:rFonts w:ascii="Segoe UI Symbol" w:hAnsi="Segoe UI Symbol" w:cs="Segoe UI Symbol"/>
        </w:rPr>
        <w:t>📞</w:t>
      </w:r>
      <w:r w:rsidRPr="0045565D">
        <w:t xml:space="preserve"> +234 810 133 8296</w:t>
      </w:r>
      <w:r w:rsidRPr="0045565D">
        <w:br/>
      </w:r>
      <w:r w:rsidRPr="0045565D">
        <w:rPr>
          <w:rFonts w:ascii="Segoe UI Symbol" w:hAnsi="Segoe UI Symbol" w:cs="Segoe UI Symbol"/>
        </w:rPr>
        <w:t>✉</w:t>
      </w:r>
      <w:r w:rsidRPr="0045565D">
        <w:t xml:space="preserve">️ </w:t>
      </w:r>
      <w:hyperlink r:id="rId6" w:history="1">
        <w:r w:rsidRPr="0045565D">
          <w:rPr>
            <w:rStyle w:val="Hyperlink"/>
          </w:rPr>
          <w:t>ojingwadanny@gmail.com</w:t>
        </w:r>
      </w:hyperlink>
      <w:bookmarkStart w:id="0" w:name="_GoBack"/>
      <w:bookmarkEnd w:id="0"/>
      <w:r w:rsidRPr="0045565D">
        <w:br/>
        <w:t xml:space="preserve">GitHub: </w:t>
      </w:r>
      <w:hyperlink r:id="rId7" w:history="1">
        <w:r w:rsidRPr="0045565D">
          <w:rPr>
            <w:rStyle w:val="Hyperlink"/>
          </w:rPr>
          <w:t>https://github.com/ojingwaDaniel</w:t>
        </w:r>
      </w:hyperlink>
      <w:r w:rsidRPr="0045565D">
        <w:br/>
        <w:t xml:space="preserve">LinkedIn: </w:t>
      </w:r>
      <w:hyperlink r:id="rId8" w:history="1">
        <w:r w:rsidRPr="0045565D">
          <w:rPr>
            <w:rStyle w:val="Hyperlink"/>
          </w:rPr>
          <w:t>https://www.linkedin.com/in/daniel-ojingwa-0a9450208/</w:t>
        </w:r>
      </w:hyperlink>
    </w:p>
    <w:p w:rsidR="0045565D" w:rsidRPr="0045565D" w:rsidRDefault="00B54E5B" w:rsidP="0045565D">
      <w:r>
        <w:pict>
          <v:rect id="_x0000_i1025" style="width:0;height:1.5pt" o:hralign="center" o:hrstd="t" o:hr="t" fillcolor="#a0a0a0" stroked="f"/>
        </w:pic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PROFESSIONAL SUMMARY</w:t>
      </w:r>
    </w:p>
    <w:p w:rsidR="0045565D" w:rsidRPr="0045565D" w:rsidRDefault="0045565D" w:rsidP="0045565D">
      <w:r w:rsidRPr="0045565D">
        <w:t xml:space="preserve">Highly motivated </w:t>
      </w:r>
      <w:r w:rsidRPr="0045565D">
        <w:rPr>
          <w:b/>
          <w:bCs/>
        </w:rPr>
        <w:t>Full-Stack Software Engineer</w:t>
      </w:r>
      <w:r w:rsidRPr="0045565D">
        <w:t xml:space="preserve"> with over </w:t>
      </w:r>
      <w:r w:rsidR="00B54E5B">
        <w:rPr>
          <w:b/>
          <w:bCs/>
        </w:rPr>
        <w:t>5</w:t>
      </w:r>
      <w:r w:rsidRPr="0045565D">
        <w:rPr>
          <w:b/>
          <w:bCs/>
        </w:rPr>
        <w:t xml:space="preserve"> years of professional experience</w:t>
      </w:r>
      <w:r w:rsidRPr="0045565D">
        <w:t xml:space="preserve"> designing, building, and maintaining secure, scalable, and data-driven web applications. Strong expertise in </w:t>
      </w:r>
      <w:proofErr w:type="spellStart"/>
      <w:r w:rsidRPr="0045565D">
        <w:rPr>
          <w:b/>
          <w:bCs/>
        </w:rPr>
        <w:t>Laravel</w:t>
      </w:r>
      <w:proofErr w:type="spellEnd"/>
      <w:r w:rsidRPr="0045565D">
        <w:rPr>
          <w:b/>
          <w:bCs/>
        </w:rPr>
        <w:t>, PHP, RESTful APIs, system architecture, authentication, and payment integrations</w:t>
      </w:r>
      <w:r w:rsidRPr="0045565D">
        <w:t xml:space="preserve">. Proven ability to deliver end-to-end solutions while collaborating with cross-functional teams. Currently serving as a </w:t>
      </w:r>
      <w:r w:rsidRPr="0045565D">
        <w:rPr>
          <w:b/>
          <w:bCs/>
        </w:rPr>
        <w:t>Project Manager</w:t>
      </w:r>
      <w:r w:rsidRPr="0045565D">
        <w:t xml:space="preserve"> while remaining deeply hands-on with backend and full-stack development.</w:t>
      </w:r>
    </w:p>
    <w:p w:rsidR="0045565D" w:rsidRPr="0045565D" w:rsidRDefault="00B54E5B" w:rsidP="0045565D">
      <w:r>
        <w:pict>
          <v:rect id="_x0000_i1026" style="width:0;height:1.5pt" o:hralign="center" o:hrstd="t" o:hr="t" fillcolor="#a0a0a0" stroked="f"/>
        </w:pic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CORE TECHNICAL SKILLS</w:t>
      </w:r>
    </w:p>
    <w:p w:rsidR="0045565D" w:rsidRPr="0045565D" w:rsidRDefault="0045565D" w:rsidP="0045565D">
      <w:r w:rsidRPr="0045565D">
        <w:rPr>
          <w:b/>
          <w:bCs/>
        </w:rPr>
        <w:t>Languages &amp; Frameworks</w:t>
      </w:r>
      <w:r w:rsidRPr="0045565D">
        <w:br/>
        <w:t xml:space="preserve">PHP, JavaScript, </w:t>
      </w:r>
      <w:proofErr w:type="spellStart"/>
      <w:r w:rsidRPr="0045565D">
        <w:t>Laravel</w:t>
      </w:r>
      <w:proofErr w:type="spellEnd"/>
      <w:r w:rsidRPr="0045565D">
        <w:t>, React.js</w:t>
      </w:r>
    </w:p>
    <w:p w:rsidR="0045565D" w:rsidRPr="0045565D" w:rsidRDefault="0045565D" w:rsidP="0045565D">
      <w:r w:rsidRPr="0045565D">
        <w:rPr>
          <w:b/>
          <w:bCs/>
        </w:rPr>
        <w:t>Frontend Development</w:t>
      </w:r>
      <w:r w:rsidRPr="0045565D">
        <w:br/>
        <w:t>HTML5, CSS3, Tailwind CSS</w:t>
      </w:r>
    </w:p>
    <w:p w:rsidR="0045565D" w:rsidRPr="0045565D" w:rsidRDefault="0045565D" w:rsidP="0045565D">
      <w:r w:rsidRPr="0045565D">
        <w:rPr>
          <w:b/>
          <w:bCs/>
        </w:rPr>
        <w:t>Backend &amp; API Development</w:t>
      </w:r>
      <w:r w:rsidRPr="0045565D">
        <w:br/>
        <w:t>RESTful API Design, Authentication &amp; Authorization, API Security, System Design</w:t>
      </w:r>
    </w:p>
    <w:p w:rsidR="0045565D" w:rsidRPr="0045565D" w:rsidRDefault="0045565D" w:rsidP="0045565D">
      <w:r w:rsidRPr="0045565D">
        <w:rPr>
          <w:b/>
          <w:bCs/>
        </w:rPr>
        <w:t>Databases</w:t>
      </w:r>
      <w:r w:rsidRPr="0045565D">
        <w:br/>
        <w:t>MySQL</w:t>
      </w:r>
    </w:p>
    <w:p w:rsidR="0045565D" w:rsidRPr="0045565D" w:rsidRDefault="0045565D" w:rsidP="0045565D">
      <w:r w:rsidRPr="0045565D">
        <w:rPr>
          <w:b/>
          <w:bCs/>
        </w:rPr>
        <w:t>Tools &amp; Platforms</w:t>
      </w:r>
      <w:r w:rsidRPr="0045565D">
        <w:br/>
      </w:r>
      <w:proofErr w:type="spellStart"/>
      <w:r w:rsidRPr="0045565D">
        <w:t>Git</w:t>
      </w:r>
      <w:proofErr w:type="spellEnd"/>
      <w:r w:rsidRPr="0045565D">
        <w:t>, GitHub, Postman</w:t>
      </w:r>
    </w:p>
    <w:p w:rsidR="0045565D" w:rsidRPr="0045565D" w:rsidRDefault="0045565D" w:rsidP="0045565D">
      <w:r w:rsidRPr="0045565D">
        <w:rPr>
          <w:b/>
          <w:bCs/>
        </w:rPr>
        <w:t>Payments &amp; Integrations</w:t>
      </w:r>
      <w:r w:rsidRPr="0045565D">
        <w:br/>
      </w:r>
      <w:proofErr w:type="spellStart"/>
      <w:r w:rsidRPr="0045565D">
        <w:t>Paystack</w:t>
      </w:r>
      <w:proofErr w:type="spellEnd"/>
      <w:r w:rsidRPr="0045565D">
        <w:t xml:space="preserve"> API Integration</w:t>
      </w:r>
    </w:p>
    <w:p w:rsidR="0045565D" w:rsidRPr="0045565D" w:rsidRDefault="00B54E5B" w:rsidP="0045565D">
      <w:r>
        <w:pict>
          <v:rect id="_x0000_i1027" style="width:0;height:1.5pt" o:hralign="center" o:hrstd="t" o:hr="t" fillcolor="#a0a0a0" stroked="f"/>
        </w:pic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PROFESSIONAL EXPERIENCE</w: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 xml:space="preserve">Project Manager </w:t>
      </w:r>
      <w:r w:rsidR="006947A1">
        <w:rPr>
          <w:b/>
          <w:bCs/>
        </w:rPr>
        <w:t xml:space="preserve">/ Full-Stack Software Engineer </w:t>
      </w:r>
    </w:p>
    <w:p w:rsidR="0045565D" w:rsidRPr="0045565D" w:rsidRDefault="0045565D" w:rsidP="0045565D">
      <w:r w:rsidRPr="0045565D">
        <w:rPr>
          <w:b/>
          <w:bCs/>
        </w:rPr>
        <w:lastRenderedPageBreak/>
        <w:t>Ghub Technology Limited</w:t>
      </w:r>
      <w:r w:rsidR="00B54E5B">
        <w:t xml:space="preserve"> | 2025</w:t>
      </w:r>
      <w:r w:rsidRPr="0045565D">
        <w:t xml:space="preserve"> – Present</w:t>
      </w:r>
    </w:p>
    <w:p w:rsidR="0045565D" w:rsidRPr="0045565D" w:rsidRDefault="0045565D" w:rsidP="0045565D">
      <w:pPr>
        <w:numPr>
          <w:ilvl w:val="0"/>
          <w:numId w:val="10"/>
        </w:numPr>
      </w:pPr>
      <w:r w:rsidRPr="0045565D">
        <w:t>Lead cross-functional software delivery teams from planning through deployment</w:t>
      </w:r>
    </w:p>
    <w:p w:rsidR="0045565D" w:rsidRPr="0045565D" w:rsidRDefault="0045565D" w:rsidP="0045565D">
      <w:pPr>
        <w:numPr>
          <w:ilvl w:val="0"/>
          <w:numId w:val="10"/>
        </w:numPr>
      </w:pPr>
      <w:r w:rsidRPr="0045565D">
        <w:t>Translate business and product requirements into scalable technical solutions</w:t>
      </w:r>
    </w:p>
    <w:p w:rsidR="0045565D" w:rsidRPr="0045565D" w:rsidRDefault="0045565D" w:rsidP="0045565D">
      <w:pPr>
        <w:numPr>
          <w:ilvl w:val="0"/>
          <w:numId w:val="10"/>
        </w:numPr>
      </w:pPr>
      <w:r w:rsidRPr="0045565D">
        <w:t>Oversee system architecture decisions and code quality standards</w:t>
      </w:r>
    </w:p>
    <w:p w:rsidR="0045565D" w:rsidRPr="0045565D" w:rsidRDefault="0045565D" w:rsidP="0045565D">
      <w:pPr>
        <w:numPr>
          <w:ilvl w:val="0"/>
          <w:numId w:val="10"/>
        </w:numPr>
      </w:pPr>
      <w:r w:rsidRPr="0045565D">
        <w:t>Remain hands-on with backend development, API design, and system reviews</w:t>
      </w:r>
    </w:p>
    <w:p w:rsidR="0045565D" w:rsidRPr="0045565D" w:rsidRDefault="0045565D" w:rsidP="0045565D">
      <w:pPr>
        <w:numPr>
          <w:ilvl w:val="0"/>
          <w:numId w:val="10"/>
        </w:numPr>
      </w:pPr>
      <w:r w:rsidRPr="0045565D">
        <w:t>Coordinate timelines, milestones, and developer productivity</w:t>
      </w:r>
    </w:p>
    <w:p w:rsidR="0045565D" w:rsidRPr="0045565D" w:rsidRDefault="00B54E5B" w:rsidP="0045565D">
      <w:r>
        <w:pict>
          <v:rect id="_x0000_i1028" style="width:0;height:1.5pt" o:hralign="center" o:hrstd="t" o:hr="t" fillcolor="#a0a0a0" stroked="f"/>
        </w:pict>
      </w:r>
    </w:p>
    <w:p w:rsidR="0045565D" w:rsidRPr="0045565D" w:rsidRDefault="006947A1" w:rsidP="0045565D">
      <w:pPr>
        <w:rPr>
          <w:b/>
          <w:bCs/>
        </w:rPr>
      </w:pPr>
      <w:r>
        <w:rPr>
          <w:b/>
          <w:bCs/>
        </w:rPr>
        <w:t xml:space="preserve">Full-Stack Web Developer </w:t>
      </w:r>
    </w:p>
    <w:p w:rsidR="0045565D" w:rsidRPr="0045565D" w:rsidRDefault="0045565D" w:rsidP="0045565D">
      <w:r w:rsidRPr="0045565D">
        <w:rPr>
          <w:b/>
          <w:bCs/>
        </w:rPr>
        <w:t>Ghub Technology Limited</w:t>
      </w:r>
      <w:r w:rsidRPr="0045565D">
        <w:t xml:space="preserve"> | 2022 – 2024</w:t>
      </w:r>
    </w:p>
    <w:p w:rsidR="0045565D" w:rsidRPr="0045565D" w:rsidRDefault="0045565D" w:rsidP="0045565D">
      <w:pPr>
        <w:numPr>
          <w:ilvl w:val="0"/>
          <w:numId w:val="11"/>
        </w:numPr>
      </w:pPr>
      <w:r w:rsidRPr="0045565D">
        <w:t xml:space="preserve">Developed and maintained full-stack web applications using </w:t>
      </w:r>
      <w:proofErr w:type="spellStart"/>
      <w:r w:rsidRPr="0045565D">
        <w:t>Laravel</w:t>
      </w:r>
      <w:proofErr w:type="spellEnd"/>
      <w:r w:rsidRPr="0045565D">
        <w:t xml:space="preserve"> and MySQL</w:t>
      </w:r>
    </w:p>
    <w:p w:rsidR="0045565D" w:rsidRPr="0045565D" w:rsidRDefault="0045565D" w:rsidP="0045565D">
      <w:pPr>
        <w:numPr>
          <w:ilvl w:val="0"/>
          <w:numId w:val="11"/>
        </w:numPr>
      </w:pPr>
      <w:r w:rsidRPr="0045565D">
        <w:t>Built secure authentication systems with role-based access control</w:t>
      </w:r>
    </w:p>
    <w:p w:rsidR="0045565D" w:rsidRPr="0045565D" w:rsidRDefault="0045565D" w:rsidP="0045565D">
      <w:pPr>
        <w:numPr>
          <w:ilvl w:val="0"/>
          <w:numId w:val="11"/>
        </w:numPr>
      </w:pPr>
      <w:r w:rsidRPr="0045565D">
        <w:t>Designed and implemented RESTful APIs for internal and external integrations</w:t>
      </w:r>
    </w:p>
    <w:p w:rsidR="0045565D" w:rsidRPr="0045565D" w:rsidRDefault="0045565D" w:rsidP="0045565D">
      <w:pPr>
        <w:numPr>
          <w:ilvl w:val="0"/>
          <w:numId w:val="11"/>
        </w:numPr>
      </w:pPr>
      <w:r w:rsidRPr="0045565D">
        <w:t>Improved application reliability, performance, and maintainability</w:t>
      </w:r>
    </w:p>
    <w:p w:rsidR="0045565D" w:rsidRPr="0045565D" w:rsidRDefault="0045565D" w:rsidP="0045565D">
      <w:pPr>
        <w:numPr>
          <w:ilvl w:val="0"/>
          <w:numId w:val="11"/>
        </w:numPr>
      </w:pPr>
      <w:r w:rsidRPr="0045565D">
        <w:t>Collaborated closely with designers and stakeholders to deliver production-ready features</w:t>
      </w:r>
    </w:p>
    <w:p w:rsidR="0045565D" w:rsidRPr="0045565D" w:rsidRDefault="00B54E5B" w:rsidP="0045565D">
      <w:r>
        <w:pict>
          <v:rect id="_x0000_i1038" style="width:0;height:1.5pt" o:hralign="center" o:hrstd="t" o:hr="t" fillcolor="#a0a0a0" stroked="f"/>
        </w:pict>
      </w:r>
    </w:p>
    <w:p w:rsidR="0045565D" w:rsidRPr="0045565D" w:rsidRDefault="006947A1" w:rsidP="0045565D">
      <w:pPr>
        <w:rPr>
          <w:b/>
          <w:bCs/>
        </w:rPr>
      </w:pPr>
      <w:r>
        <w:rPr>
          <w:b/>
          <w:bCs/>
        </w:rPr>
        <w:t xml:space="preserve">Software </w:t>
      </w:r>
      <w:r w:rsidR="00B54E5B">
        <w:rPr>
          <w:b/>
          <w:bCs/>
        </w:rPr>
        <w:t>Engineering (Intern)</w:t>
      </w:r>
      <w:r>
        <w:rPr>
          <w:b/>
          <w:bCs/>
        </w:rPr>
        <w:t xml:space="preserve"> </w:t>
      </w:r>
    </w:p>
    <w:p w:rsidR="0045565D" w:rsidRPr="0045565D" w:rsidRDefault="0045565D" w:rsidP="0045565D">
      <w:r w:rsidRPr="0045565D">
        <w:rPr>
          <w:b/>
          <w:bCs/>
        </w:rPr>
        <w:t>Nix Technology</w:t>
      </w:r>
      <w:r w:rsidRPr="0045565D">
        <w:t xml:space="preserve"> | 2025</w:t>
      </w:r>
    </w:p>
    <w:p w:rsidR="0045565D" w:rsidRPr="0045565D" w:rsidRDefault="0045565D" w:rsidP="0045565D">
      <w:pPr>
        <w:numPr>
          <w:ilvl w:val="0"/>
          <w:numId w:val="12"/>
        </w:numPr>
      </w:pPr>
      <w:r w:rsidRPr="0045565D">
        <w:t>Assisted with backend feature development and bug fixing</w:t>
      </w:r>
    </w:p>
    <w:p w:rsidR="0045565D" w:rsidRPr="0045565D" w:rsidRDefault="0045565D" w:rsidP="0045565D">
      <w:pPr>
        <w:numPr>
          <w:ilvl w:val="0"/>
          <w:numId w:val="12"/>
        </w:numPr>
      </w:pPr>
      <w:r w:rsidRPr="0045565D">
        <w:t>Worked alongside senior engineers on live production systems</w:t>
      </w:r>
    </w:p>
    <w:p w:rsidR="0045565D" w:rsidRPr="0045565D" w:rsidRDefault="0045565D" w:rsidP="0045565D">
      <w:pPr>
        <w:numPr>
          <w:ilvl w:val="0"/>
          <w:numId w:val="12"/>
        </w:numPr>
      </w:pPr>
      <w:r w:rsidRPr="0045565D">
        <w:t>Gained hands-on experience with scalable backend architectures and code reviews</w:t>
      </w:r>
    </w:p>
    <w:p w:rsidR="00B54E5B" w:rsidRPr="0045565D" w:rsidRDefault="00B54E5B" w:rsidP="00B54E5B">
      <w:r>
        <w:t xml:space="preserve"> </w:t>
      </w:r>
      <w:r>
        <w:pict>
          <v:rect id="_x0000_i1051" style="width:0;height:1.5pt" o:hralign="center" o:hrstd="t" o:hr="t" fillcolor="#a0a0a0" stroked="f"/>
        </w:pict>
      </w:r>
    </w:p>
    <w:p w:rsidR="00B54E5B" w:rsidRDefault="00B54E5B" w:rsidP="00B54E5B">
      <w:pPr>
        <w:rPr>
          <w:b/>
          <w:bCs/>
        </w:rPr>
      </w:pPr>
      <w:r>
        <w:rPr>
          <w:b/>
          <w:bCs/>
        </w:rPr>
        <w:t>Frontend Developer</w:t>
      </w:r>
      <w:r>
        <w:rPr>
          <w:b/>
          <w:bCs/>
        </w:rPr>
        <w:t xml:space="preserve"> </w:t>
      </w:r>
    </w:p>
    <w:p w:rsidR="00B54E5B" w:rsidRPr="00B54E5B" w:rsidRDefault="00B54E5B" w:rsidP="00B54E5B">
      <w:r w:rsidRPr="00B54E5B">
        <w:rPr>
          <w:b/>
          <w:bCs/>
        </w:rPr>
        <w:t>Ghub Technology Limited | 2021 – 2023</w:t>
      </w:r>
    </w:p>
    <w:p w:rsidR="00B54E5B" w:rsidRPr="00B54E5B" w:rsidRDefault="00B54E5B" w:rsidP="00B54E5B">
      <w:pPr>
        <w:numPr>
          <w:ilvl w:val="0"/>
          <w:numId w:val="17"/>
        </w:numPr>
      </w:pPr>
      <w:r w:rsidRPr="00B54E5B">
        <w:t>Developed responsive and user-friendly interfaces using modern frontend technologies</w:t>
      </w:r>
    </w:p>
    <w:p w:rsidR="00B54E5B" w:rsidRPr="00B54E5B" w:rsidRDefault="00B54E5B" w:rsidP="00B54E5B">
      <w:pPr>
        <w:numPr>
          <w:ilvl w:val="0"/>
          <w:numId w:val="17"/>
        </w:numPr>
      </w:pPr>
      <w:r w:rsidRPr="00B54E5B">
        <w:lastRenderedPageBreak/>
        <w:t>Collaborated with designers and backend engineers to translate requirements into functional UI components</w:t>
      </w:r>
    </w:p>
    <w:p w:rsidR="00B54E5B" w:rsidRPr="00B54E5B" w:rsidRDefault="00B54E5B" w:rsidP="00B54E5B">
      <w:pPr>
        <w:numPr>
          <w:ilvl w:val="0"/>
          <w:numId w:val="17"/>
        </w:numPr>
      </w:pPr>
      <w:r w:rsidRPr="00B54E5B">
        <w:t>Implemented reusable components and maintained consistent design systems across applications</w:t>
      </w:r>
    </w:p>
    <w:p w:rsidR="00B54E5B" w:rsidRPr="00B54E5B" w:rsidRDefault="00B54E5B" w:rsidP="00B54E5B">
      <w:pPr>
        <w:numPr>
          <w:ilvl w:val="0"/>
          <w:numId w:val="17"/>
        </w:numPr>
      </w:pPr>
      <w:r w:rsidRPr="00B54E5B">
        <w:t>Optimized frontend performance and ensured cross-browser compatibility</w:t>
      </w:r>
    </w:p>
    <w:p w:rsidR="00B54E5B" w:rsidRPr="00B54E5B" w:rsidRDefault="00B54E5B" w:rsidP="00B54E5B">
      <w:pPr>
        <w:numPr>
          <w:ilvl w:val="0"/>
          <w:numId w:val="17"/>
        </w:numPr>
      </w:pPr>
      <w:r w:rsidRPr="00B54E5B">
        <w:t>Participated in code reviews and contributed to improving UI quality and user experience</w:t>
      </w:r>
    </w:p>
    <w:p w:rsidR="00B54E5B" w:rsidRPr="0045565D" w:rsidRDefault="00B54E5B" w:rsidP="00B54E5B">
      <w:r>
        <w:pict>
          <v:rect id="_x0000_i1052" style="width:0;height:1.5pt" o:hralign="center" o:bullet="t" o:hrstd="t" o:hr="t" fillcolor="#a0a0a0" stroked="f"/>
        </w:pict>
      </w:r>
    </w:p>
    <w:p w:rsidR="0045565D" w:rsidRPr="0045565D" w:rsidRDefault="0045565D" w:rsidP="0045565D"/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SELECTED PROJECTS</w: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Student Portal Management System</w:t>
      </w:r>
    </w:p>
    <w:p w:rsidR="0045565D" w:rsidRPr="0045565D" w:rsidRDefault="0045565D" w:rsidP="0045565D">
      <w:pPr>
        <w:numPr>
          <w:ilvl w:val="0"/>
          <w:numId w:val="13"/>
        </w:numPr>
      </w:pPr>
      <w:r w:rsidRPr="0045565D">
        <w:t>Implemented secure student authentication using matriculation numbers</w:t>
      </w:r>
    </w:p>
    <w:p w:rsidR="0045565D" w:rsidRPr="0045565D" w:rsidRDefault="0045565D" w:rsidP="0045565D">
      <w:pPr>
        <w:numPr>
          <w:ilvl w:val="0"/>
          <w:numId w:val="13"/>
        </w:numPr>
      </w:pPr>
      <w:r w:rsidRPr="0045565D">
        <w:t>Built admin features for uploading and categorizing academic resources</w:t>
      </w:r>
    </w:p>
    <w:p w:rsidR="0045565D" w:rsidRPr="0045565D" w:rsidRDefault="0045565D" w:rsidP="0045565D">
      <w:pPr>
        <w:numPr>
          <w:ilvl w:val="0"/>
          <w:numId w:val="13"/>
        </w:numPr>
      </w:pPr>
      <w:r w:rsidRPr="0045565D">
        <w:t>Designed role-based access for students and administrators</w:t>
      </w:r>
      <w:r w:rsidRPr="0045565D">
        <w:br/>
      </w:r>
      <w:r w:rsidRPr="0045565D">
        <w:rPr>
          <w:b/>
          <w:bCs/>
        </w:rPr>
        <w:t>Technologies:</w:t>
      </w:r>
      <w:r w:rsidRPr="0045565D">
        <w:t xml:space="preserve"> </w:t>
      </w:r>
      <w:proofErr w:type="spellStart"/>
      <w:r w:rsidRPr="0045565D">
        <w:t>Laravel</w:t>
      </w:r>
      <w:proofErr w:type="spellEnd"/>
      <w:r w:rsidRPr="0045565D">
        <w:t>, MySQL, Tailwind CSS</w:t>
      </w:r>
    </w:p>
    <w:p w:rsidR="0045565D" w:rsidRPr="0045565D" w:rsidRDefault="00B54E5B" w:rsidP="0045565D">
      <w:r>
        <w:pict>
          <v:rect id="_x0000_i1031" style="width:0;height:1.5pt" o:hralign="center" o:hrstd="t" o:hr="t" fillcolor="#a0a0a0" stroked="f"/>
        </w:pic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Inventory Forecasting System</w:t>
      </w:r>
    </w:p>
    <w:p w:rsidR="0045565D" w:rsidRPr="0045565D" w:rsidRDefault="0045565D" w:rsidP="0045565D">
      <w:pPr>
        <w:numPr>
          <w:ilvl w:val="0"/>
          <w:numId w:val="14"/>
        </w:numPr>
      </w:pPr>
      <w:r w:rsidRPr="0045565D">
        <w:t>Developed a system to analyze sales trends using monthly historical data</w:t>
      </w:r>
    </w:p>
    <w:p w:rsidR="0045565D" w:rsidRPr="0045565D" w:rsidRDefault="0045565D" w:rsidP="0045565D">
      <w:pPr>
        <w:numPr>
          <w:ilvl w:val="0"/>
          <w:numId w:val="14"/>
        </w:numPr>
      </w:pPr>
      <w:r w:rsidRPr="0045565D">
        <w:t>Implemented data validation, reporting, and forecasting logic</w:t>
      </w:r>
    </w:p>
    <w:p w:rsidR="0045565D" w:rsidRPr="0045565D" w:rsidRDefault="0045565D" w:rsidP="0045565D">
      <w:pPr>
        <w:numPr>
          <w:ilvl w:val="0"/>
          <w:numId w:val="14"/>
        </w:numPr>
      </w:pPr>
      <w:r w:rsidRPr="0045565D">
        <w:t>Improved inventory planning and decision-making processes</w:t>
      </w:r>
      <w:r w:rsidRPr="0045565D">
        <w:br/>
      </w:r>
      <w:r w:rsidRPr="0045565D">
        <w:rPr>
          <w:b/>
          <w:bCs/>
        </w:rPr>
        <w:t>Technologies:</w:t>
      </w:r>
      <w:r w:rsidRPr="0045565D">
        <w:t xml:space="preserve"> </w:t>
      </w:r>
      <w:proofErr w:type="spellStart"/>
      <w:r w:rsidRPr="0045565D">
        <w:t>Laravel</w:t>
      </w:r>
      <w:proofErr w:type="spellEnd"/>
      <w:r w:rsidRPr="0045565D">
        <w:t>, MySQL</w:t>
      </w:r>
    </w:p>
    <w:p w:rsidR="0045565D" w:rsidRPr="0045565D" w:rsidRDefault="00B54E5B" w:rsidP="0045565D">
      <w:r>
        <w:pict>
          <v:rect id="_x0000_i1032" style="width:0;height:1.5pt" o:hralign="center" o:hrstd="t" o:hr="t" fillcolor="#a0a0a0" stroked="f"/>
        </w:pic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Invoice &amp; Payment Management Platform</w:t>
      </w:r>
    </w:p>
    <w:p w:rsidR="0045565D" w:rsidRPr="0045565D" w:rsidRDefault="0045565D" w:rsidP="0045565D">
      <w:pPr>
        <w:numPr>
          <w:ilvl w:val="0"/>
          <w:numId w:val="15"/>
        </w:numPr>
      </w:pPr>
      <w:r w:rsidRPr="0045565D">
        <w:t>Built a multi-branch company invoicing and payment system</w:t>
      </w:r>
    </w:p>
    <w:p w:rsidR="0045565D" w:rsidRPr="0045565D" w:rsidRDefault="0045565D" w:rsidP="0045565D">
      <w:pPr>
        <w:numPr>
          <w:ilvl w:val="0"/>
          <w:numId w:val="15"/>
        </w:numPr>
      </w:pPr>
      <w:r w:rsidRPr="0045565D">
        <w:t xml:space="preserve">Integrated </w:t>
      </w:r>
      <w:proofErr w:type="spellStart"/>
      <w:r w:rsidRPr="0045565D">
        <w:t>Paystack</w:t>
      </w:r>
      <w:proofErr w:type="spellEnd"/>
      <w:r w:rsidRPr="0045565D">
        <w:t xml:space="preserve"> for secure online payments</w:t>
      </w:r>
    </w:p>
    <w:p w:rsidR="0045565D" w:rsidRPr="0045565D" w:rsidRDefault="0045565D" w:rsidP="0045565D">
      <w:pPr>
        <w:numPr>
          <w:ilvl w:val="0"/>
          <w:numId w:val="15"/>
        </w:numPr>
      </w:pPr>
      <w:r w:rsidRPr="0045565D">
        <w:t>Implemented automated email notifications and transaction tracking</w:t>
      </w:r>
      <w:r w:rsidRPr="0045565D">
        <w:br/>
      </w:r>
      <w:r w:rsidRPr="0045565D">
        <w:rPr>
          <w:b/>
          <w:bCs/>
        </w:rPr>
        <w:t>Technologies:</w:t>
      </w:r>
      <w:r w:rsidRPr="0045565D">
        <w:t xml:space="preserve"> </w:t>
      </w:r>
      <w:proofErr w:type="spellStart"/>
      <w:r w:rsidRPr="0045565D">
        <w:t>Laravel</w:t>
      </w:r>
      <w:proofErr w:type="spellEnd"/>
      <w:r w:rsidRPr="0045565D">
        <w:t xml:space="preserve">, MySQL, </w:t>
      </w:r>
      <w:proofErr w:type="spellStart"/>
      <w:r w:rsidRPr="0045565D">
        <w:t>Paystack</w:t>
      </w:r>
      <w:proofErr w:type="spellEnd"/>
      <w:r w:rsidRPr="0045565D">
        <w:t xml:space="preserve"> API</w:t>
      </w:r>
    </w:p>
    <w:p w:rsidR="0045565D" w:rsidRPr="0045565D" w:rsidRDefault="00B54E5B" w:rsidP="0045565D">
      <w:r>
        <w:pict>
          <v:rect id="_x0000_i1033" style="width:0;height:1.5pt" o:hralign="center" o:hrstd="t" o:hr="t" fillcolor="#a0a0a0" stroked="f"/>
        </w:pic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lastRenderedPageBreak/>
        <w:t>EDUCATION</w: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Bachelor of Science (B.Sc.) – Industrial Mathematics \</w:t>
      </w:r>
    </w:p>
    <w:p w:rsidR="0045565D" w:rsidRPr="0045565D" w:rsidRDefault="0045565D" w:rsidP="0045565D">
      <w:r w:rsidRPr="0045565D">
        <w:rPr>
          <w:b/>
          <w:bCs/>
        </w:rPr>
        <w:t>Federal University of Technology, Minna (FUTMINNA</w:t>
      </w:r>
      <w:proofErr w:type="gramStart"/>
      <w:r w:rsidRPr="0045565D">
        <w:rPr>
          <w:b/>
          <w:bCs/>
        </w:rPr>
        <w:t>)</w:t>
      </w:r>
      <w:proofErr w:type="gramEnd"/>
      <w:r w:rsidRPr="0045565D">
        <w:br/>
        <w:t>2021 – 2026</w:t>
      </w:r>
    </w:p>
    <w:p w:rsidR="0045565D" w:rsidRPr="0045565D" w:rsidRDefault="00B54E5B" w:rsidP="0045565D">
      <w:r>
        <w:pict>
          <v:rect id="_x0000_i1034" style="width:0;height:1.5pt" o:hralign="center" o:hrstd="t" o:hr="t" fillcolor="#a0a0a0" stroked="f"/>
        </w:pict>
      </w:r>
    </w:p>
    <w:p w:rsidR="0045565D" w:rsidRPr="0045565D" w:rsidRDefault="0045565D" w:rsidP="0045565D">
      <w:pPr>
        <w:rPr>
          <w:b/>
          <w:bCs/>
        </w:rPr>
      </w:pPr>
      <w:r w:rsidRPr="0045565D">
        <w:rPr>
          <w:b/>
          <w:bCs/>
        </w:rPr>
        <w:t>ADDITIONAL INFORMATION</w:t>
      </w:r>
    </w:p>
    <w:p w:rsidR="0045565D" w:rsidRPr="0045565D" w:rsidRDefault="0045565D" w:rsidP="0045565D">
      <w:pPr>
        <w:numPr>
          <w:ilvl w:val="0"/>
          <w:numId w:val="16"/>
        </w:numPr>
      </w:pPr>
      <w:r w:rsidRPr="0045565D">
        <w:t xml:space="preserve">Strong interest in </w:t>
      </w:r>
      <w:r w:rsidRPr="0045565D">
        <w:rPr>
          <w:b/>
          <w:bCs/>
        </w:rPr>
        <w:t>platform engineering, backend systems, and distributed architectures</w:t>
      </w:r>
    </w:p>
    <w:p w:rsidR="0045565D" w:rsidRPr="0045565D" w:rsidRDefault="0045565D" w:rsidP="0045565D">
      <w:pPr>
        <w:numPr>
          <w:ilvl w:val="0"/>
          <w:numId w:val="16"/>
        </w:numPr>
      </w:pPr>
      <w:r w:rsidRPr="0045565D">
        <w:t>Comfortable working in fast-paced, startup and enterprise environments</w:t>
      </w:r>
    </w:p>
    <w:p w:rsidR="0045565D" w:rsidRPr="0045565D" w:rsidRDefault="0045565D" w:rsidP="0045565D">
      <w:pPr>
        <w:numPr>
          <w:ilvl w:val="0"/>
          <w:numId w:val="16"/>
        </w:numPr>
      </w:pPr>
      <w:r w:rsidRPr="0045565D">
        <w:rPr>
          <w:b/>
          <w:bCs/>
        </w:rPr>
        <w:t>Open to relocation and visa sponsorship opportunities</w:t>
      </w:r>
    </w:p>
    <w:p w:rsidR="008B4785" w:rsidRDefault="008B4785"/>
    <w:sectPr w:rsidR="008B4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92D61"/>
    <w:multiLevelType w:val="multilevel"/>
    <w:tmpl w:val="5BBA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5534A"/>
    <w:multiLevelType w:val="multilevel"/>
    <w:tmpl w:val="1D4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129DA"/>
    <w:multiLevelType w:val="multilevel"/>
    <w:tmpl w:val="8AD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9374A"/>
    <w:multiLevelType w:val="multilevel"/>
    <w:tmpl w:val="A68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80109"/>
    <w:multiLevelType w:val="multilevel"/>
    <w:tmpl w:val="CB0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A2BB8"/>
    <w:multiLevelType w:val="multilevel"/>
    <w:tmpl w:val="F482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95766"/>
    <w:multiLevelType w:val="multilevel"/>
    <w:tmpl w:val="74E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5052D"/>
    <w:multiLevelType w:val="multilevel"/>
    <w:tmpl w:val="8DB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</w:num>
  <w:num w:numId="12">
    <w:abstractNumId w:val="10"/>
  </w:num>
  <w:num w:numId="13">
    <w:abstractNumId w:val="13"/>
  </w:num>
  <w:num w:numId="14">
    <w:abstractNumId w:val="15"/>
  </w:num>
  <w:num w:numId="15">
    <w:abstractNumId w:val="11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4464"/>
    <w:rsid w:val="0029639D"/>
    <w:rsid w:val="00326F90"/>
    <w:rsid w:val="0045565D"/>
    <w:rsid w:val="006947A1"/>
    <w:rsid w:val="008B4785"/>
    <w:rsid w:val="00A46093"/>
    <w:rsid w:val="00AA1D8D"/>
    <w:rsid w:val="00B47730"/>
    <w:rsid w:val="00B54E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1A8A2"/>
  <w14:defaultImageDpi w14:val="300"/>
  <w15:docId w15:val="{46825530-05E1-4C2B-BEA8-0D4971B2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E5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556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iel-ojingwa-0a9450208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jingwaDanie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jingwadanny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CFC4AD-47A7-4CF0-9843-06511D7F1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4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Ojingwa</cp:lastModifiedBy>
  <cp:revision>5</cp:revision>
  <dcterms:created xsi:type="dcterms:W3CDTF">2013-12-23T23:15:00Z</dcterms:created>
  <dcterms:modified xsi:type="dcterms:W3CDTF">2026-01-30T05:36:00Z</dcterms:modified>
  <cp:category/>
</cp:coreProperties>
</file>